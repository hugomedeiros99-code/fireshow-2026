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BANCO DE PERGUNTAS EXTRAS</w:t>
      </w:r>
    </w:p>
    <w:p>
      <w:pPr>
        <w:jc w:val="center"/>
      </w:pPr>
      <w:r>
        <w:rPr>
          <w:b/>
          <w:sz w:val="24"/>
        </w:rPr>
        <w:t>FIRESHOW 2026 • TECNOHOLD</w:t>
      </w:r>
    </w:p>
    <w:p>
      <w:r>
        <w:rPr>
          <w:rFonts w:ascii="Arial" w:hAnsi="Arial"/>
          <w:b w:val="0"/>
          <w:sz w:val="21"/>
        </w:rPr>
        <w:t>Material complementar para escolha. Nenhuma pergunta original do roteiro foi alterada.</w:t>
      </w:r>
    </w:p>
    <w:p>
      <w:r>
        <w:rPr>
          <w:rFonts w:ascii="Arial" w:hAnsi="Arial"/>
          <w:b/>
          <w:sz w:val="28"/>
        </w:rPr>
        <w:t>DIA 06/10 — O QUE É, O QUE É?</w:t>
      </w:r>
    </w:p>
    <w:p>
      <w:r>
        <w:rPr>
          <w:rFonts w:ascii="Arial" w:hAnsi="Arial"/>
          <w:b/>
          <w:sz w:val="21"/>
        </w:rPr>
        <w:t>7ª Pergunta — Profissional</w:t>
      </w:r>
    </w:p>
    <w:p>
      <w:r>
        <w:rPr>
          <w:rFonts w:ascii="Arial" w:hAnsi="Arial"/>
          <w:b w:val="0"/>
          <w:sz w:val="21"/>
        </w:rPr>
        <w:t>Pergunta: Eu posso ser integrado à central para participar do acionamento de um sistema de extinção. Quem sou eu?</w:t>
      </w:r>
    </w:p>
    <w:p>
      <w:r>
        <w:rPr>
          <w:rFonts w:ascii="Arial" w:hAnsi="Arial"/>
          <w:b w:val="0"/>
          <w:sz w:val="21"/>
        </w:rPr>
        <w:t>Resposta: É o nosso sistema de extinção!</w:t>
      </w:r>
    </w:p>
    <w:p>
      <w:r>
        <w:rPr>
          <w:rFonts w:ascii="Arial" w:hAnsi="Arial"/>
          <w:b/>
          <w:sz w:val="21"/>
        </w:rPr>
        <w:t>8ª Pergunta — Profissional</w:t>
      </w:r>
    </w:p>
    <w:p>
      <w:r>
        <w:rPr>
          <w:rFonts w:ascii="Arial" w:hAnsi="Arial"/>
          <w:b w:val="0"/>
          <w:sz w:val="21"/>
        </w:rPr>
        <w:t>Pergunta: Eu sou uma central analógica da Tecnohold e sou uma das novidades que estamos destacando nesta feira. Quem sou eu?</w:t>
      </w:r>
    </w:p>
    <w:p>
      <w:r>
        <w:rPr>
          <w:rFonts w:ascii="Arial" w:hAnsi="Arial"/>
          <w:b w:val="0"/>
          <w:sz w:val="21"/>
        </w:rPr>
        <w:t>Resposta: É a nossa Avalon Evolution!</w:t>
      </w:r>
    </w:p>
    <w:p>
      <w:r>
        <w:rPr>
          <w:rFonts w:ascii="Arial" w:hAnsi="Arial"/>
          <w:b/>
          <w:sz w:val="21"/>
        </w:rPr>
        <w:t>9ª Pergunta — Profissional</w:t>
      </w:r>
    </w:p>
    <w:p>
      <w:r>
        <w:rPr>
          <w:rFonts w:ascii="Arial" w:hAnsi="Arial"/>
          <w:b w:val="0"/>
          <w:sz w:val="21"/>
        </w:rPr>
        <w:t>Pergunta: Eu posso ser acessado pelo celular para acompanhar informações do sistema de incêndio. Quem sou eu?</w:t>
      </w:r>
    </w:p>
    <w:p>
      <w:r>
        <w:rPr>
          <w:rFonts w:ascii="Arial" w:hAnsi="Arial"/>
          <w:b w:val="0"/>
          <w:sz w:val="21"/>
        </w:rPr>
        <w:t>Resposta: É o nosso Fire Alert!</w:t>
      </w:r>
    </w:p>
    <w:p>
      <w:r>
        <w:rPr>
          <w:rFonts w:ascii="Arial" w:hAnsi="Arial"/>
          <w:b/>
          <w:sz w:val="21"/>
        </w:rPr>
        <w:t>10ª Pergunta — Profissional</w:t>
      </w:r>
    </w:p>
    <w:p>
      <w:r>
        <w:rPr>
          <w:rFonts w:ascii="Arial" w:hAnsi="Arial"/>
          <w:b w:val="0"/>
          <w:sz w:val="21"/>
        </w:rPr>
        <w:t>Pergunta: Eu posso receber informações do sistema de incêndio diretamente no seu pulso. Quem sou eu?</w:t>
      </w:r>
    </w:p>
    <w:p>
      <w:r>
        <w:rPr>
          <w:rFonts w:ascii="Arial" w:hAnsi="Arial"/>
          <w:b w:val="0"/>
          <w:sz w:val="21"/>
        </w:rPr>
        <w:t>Resposta: É o Fire Alert no smartwatch!</w:t>
      </w:r>
    </w:p>
    <w:p>
      <w:r>
        <w:rPr>
          <w:rFonts w:ascii="Arial" w:hAnsi="Arial"/>
          <w:b/>
          <w:sz w:val="21"/>
        </w:rPr>
        <w:t>11ª Pergunta — Profissional</w:t>
      </w:r>
    </w:p>
    <w:p>
      <w:r>
        <w:rPr>
          <w:rFonts w:ascii="Arial" w:hAnsi="Arial"/>
          <w:b w:val="0"/>
          <w:sz w:val="21"/>
        </w:rPr>
        <w:t>Pergunta: Eu sou uma nova tecnologia que está chegando à Tecnohold e não utiliza a infraestrutura tradicional de cabos. Quem sou eu?</w:t>
      </w:r>
    </w:p>
    <w:p>
      <w:r>
        <w:rPr>
          <w:rFonts w:ascii="Arial" w:hAnsi="Arial"/>
          <w:b w:val="0"/>
          <w:sz w:val="21"/>
        </w:rPr>
        <w:t>Resposta: É o nosso sistema Wireless!</w:t>
      </w:r>
    </w:p>
    <w:p>
      <w:r>
        <w:rPr>
          <w:rFonts w:ascii="Arial" w:hAnsi="Arial"/>
          <w:b/>
          <w:sz w:val="21"/>
        </w:rPr>
        <w:t>12ª Pergunta — Profissional</w:t>
      </w:r>
    </w:p>
    <w:p>
      <w:r>
        <w:rPr>
          <w:rFonts w:ascii="Arial" w:hAnsi="Arial"/>
          <w:b w:val="0"/>
          <w:sz w:val="21"/>
        </w:rPr>
        <w:t>Pergunta: Eu posso ter minha sensibilidade ajustada para atender diferentes configurações. Quem sou eu?</w:t>
      </w:r>
    </w:p>
    <w:p>
      <w:r>
        <w:rPr>
          <w:rFonts w:ascii="Arial" w:hAnsi="Arial"/>
          <w:b w:val="0"/>
          <w:sz w:val="21"/>
        </w:rPr>
        <w:t>Resposta: É o nosso detector de fumaça!</w:t>
      </w:r>
    </w:p>
    <w:p>
      <w:r>
        <w:rPr>
          <w:rFonts w:ascii="Arial" w:hAnsi="Arial"/>
          <w:b/>
          <w:sz w:val="21"/>
        </w:rPr>
        <w:t>13ª Pergunta — Profissional</w:t>
      </w:r>
    </w:p>
    <w:p>
      <w:r>
        <w:rPr>
          <w:rFonts w:ascii="Arial" w:hAnsi="Arial"/>
          <w:b w:val="0"/>
          <w:sz w:val="21"/>
        </w:rPr>
        <w:t>Pergunta: Eu posso avisar quando minha câmara está contaminada e ajudar na manutenção do sistema. Quem sou eu?</w:t>
      </w:r>
    </w:p>
    <w:p>
      <w:r>
        <w:rPr>
          <w:rFonts w:ascii="Arial" w:hAnsi="Arial"/>
          <w:b w:val="0"/>
          <w:sz w:val="21"/>
        </w:rPr>
        <w:t>Resposta: É o nosso novo detector de fumaça!</w:t>
      </w:r>
    </w:p>
    <w:p>
      <w:r>
        <w:rPr>
          <w:rFonts w:ascii="Arial" w:hAnsi="Arial"/>
          <w:b/>
          <w:sz w:val="21"/>
        </w:rPr>
        <w:t>14ª Pergunta — Profissional</w:t>
      </w:r>
    </w:p>
    <w:p>
      <w:r>
        <w:rPr>
          <w:rFonts w:ascii="Arial" w:hAnsi="Arial"/>
          <w:b w:val="0"/>
          <w:sz w:val="21"/>
        </w:rPr>
        <w:t>Pergunta: Eu sou uma central analógica da Tecnohold que está sendo apresentada com sua certificação. Quem sou eu?</w:t>
      </w:r>
    </w:p>
    <w:p>
      <w:r>
        <w:rPr>
          <w:rFonts w:ascii="Arial" w:hAnsi="Arial"/>
          <w:b w:val="0"/>
          <w:sz w:val="21"/>
        </w:rPr>
        <w:t>Resposta: Avalon Evolution!</w:t>
      </w:r>
    </w:p>
    <w:p>
      <w:r>
        <w:rPr>
          <w:rFonts w:ascii="Arial" w:hAnsi="Arial"/>
          <w:b/>
          <w:sz w:val="28"/>
        </w:rPr>
        <w:t>DIA 07/10 — SIM OU NÃO?</w:t>
      </w:r>
    </w:p>
    <w:p>
      <w:r>
        <w:rPr>
          <w:rFonts w:ascii="Arial" w:hAnsi="Arial"/>
          <w:b/>
          <w:sz w:val="21"/>
        </w:rPr>
        <w:t>4ª Pergunta — Profissional</w:t>
      </w:r>
    </w:p>
    <w:p>
      <w:r>
        <w:rPr>
          <w:rFonts w:ascii="Arial" w:hAnsi="Arial"/>
          <w:b w:val="0"/>
          <w:sz w:val="21"/>
        </w:rPr>
        <w:t>Pergunta: O sistema de extinção pode ser integrado à central de alarme de incêndio. Sim ou não?</w:t>
      </w:r>
    </w:p>
    <w:p>
      <w:r>
        <w:rPr>
          <w:rFonts w:ascii="Arial" w:hAnsi="Arial"/>
          <w:b w:val="0"/>
          <w:sz w:val="21"/>
        </w:rPr>
        <w:t>Resposta: SIM!</w:t>
      </w:r>
    </w:p>
    <w:p>
      <w:r>
        <w:rPr>
          <w:rFonts w:ascii="Arial" w:hAnsi="Arial"/>
          <w:b w:val="0"/>
          <w:sz w:val="21"/>
        </w:rPr>
        <w:t>APRESENTADOR: Isso mesmo! A integração permite que o sistema de alarme participe da solução de extinção.</w:t>
      </w:r>
    </w:p>
    <w:p>
      <w:r>
        <w:rPr>
          <w:rFonts w:ascii="Arial" w:hAnsi="Arial"/>
          <w:b/>
          <w:sz w:val="21"/>
        </w:rPr>
        <w:t>5ª Pergunta — Profissional</w:t>
      </w:r>
    </w:p>
    <w:p>
      <w:r>
        <w:rPr>
          <w:rFonts w:ascii="Arial" w:hAnsi="Arial"/>
          <w:b w:val="0"/>
          <w:sz w:val="21"/>
        </w:rPr>
        <w:t>Pergunta: A Avalon Evolution é uma central analógica. Sim ou não?</w:t>
      </w:r>
    </w:p>
    <w:p>
      <w:r>
        <w:rPr>
          <w:rFonts w:ascii="Arial" w:hAnsi="Arial"/>
          <w:b w:val="0"/>
          <w:sz w:val="21"/>
        </w:rPr>
        <w:t>Resposta: SIM!</w:t>
      </w:r>
    </w:p>
    <w:p>
      <w:r>
        <w:rPr>
          <w:rFonts w:ascii="Arial" w:hAnsi="Arial"/>
          <w:b w:val="0"/>
          <w:sz w:val="21"/>
        </w:rPr>
        <w:t>APRESENTADOR: Correto! A Avalon Evolution é a nossa solução analógica.</w:t>
      </w:r>
    </w:p>
    <w:p>
      <w:r>
        <w:rPr>
          <w:rFonts w:ascii="Arial" w:hAnsi="Arial"/>
          <w:b/>
          <w:sz w:val="21"/>
        </w:rPr>
        <w:t>6ª Pergunta — Profissional</w:t>
      </w:r>
    </w:p>
    <w:p>
      <w:r>
        <w:rPr>
          <w:rFonts w:ascii="Arial" w:hAnsi="Arial"/>
          <w:b w:val="0"/>
          <w:sz w:val="21"/>
        </w:rPr>
        <w:t>Pergunta: O Fire Alert pode ser utilizado em um celular Android. Sim ou não?</w:t>
      </w:r>
    </w:p>
    <w:p>
      <w:r>
        <w:rPr>
          <w:rFonts w:ascii="Arial" w:hAnsi="Arial"/>
          <w:b w:val="0"/>
          <w:sz w:val="21"/>
        </w:rPr>
        <w:t>Resposta: SIM!</w:t>
      </w:r>
    </w:p>
    <w:p>
      <w:r>
        <w:rPr>
          <w:rFonts w:ascii="Arial" w:hAnsi="Arial"/>
          <w:b w:val="0"/>
          <w:sz w:val="21"/>
        </w:rPr>
        <w:t>APRESENTADOR: Isso mesmo!</w:t>
      </w:r>
    </w:p>
    <w:p>
      <w:r>
        <w:rPr>
          <w:rFonts w:ascii="Arial" w:hAnsi="Arial"/>
          <w:b/>
          <w:sz w:val="21"/>
        </w:rPr>
        <w:t>7ª Pergunta — Profissional</w:t>
      </w:r>
    </w:p>
    <w:p>
      <w:r>
        <w:rPr>
          <w:rFonts w:ascii="Arial" w:hAnsi="Arial"/>
          <w:b w:val="0"/>
          <w:sz w:val="21"/>
        </w:rPr>
        <w:t>Pergunta: O Fire Alert também pode ser utilizado em dispositivos Apple. Sim ou não?</w:t>
      </w:r>
    </w:p>
    <w:p>
      <w:r>
        <w:rPr>
          <w:rFonts w:ascii="Arial" w:hAnsi="Arial"/>
          <w:b w:val="0"/>
          <w:sz w:val="21"/>
        </w:rPr>
        <w:t>Resposta: SIM!</w:t>
      </w:r>
    </w:p>
    <w:p>
      <w:r>
        <w:rPr>
          <w:rFonts w:ascii="Arial" w:hAnsi="Arial"/>
          <w:b w:val="0"/>
          <w:sz w:val="21"/>
        </w:rPr>
        <w:t>APRESENTADOR: Correto! Mais conectividade para acompanhar o sistema.</w:t>
      </w:r>
    </w:p>
    <w:p>
      <w:r>
        <w:rPr>
          <w:rFonts w:ascii="Arial" w:hAnsi="Arial"/>
          <w:b/>
          <w:sz w:val="21"/>
        </w:rPr>
        <w:t>8ª Pergunta — Profissional</w:t>
      </w:r>
    </w:p>
    <w:p>
      <w:r>
        <w:rPr>
          <w:rFonts w:ascii="Arial" w:hAnsi="Arial"/>
          <w:b w:val="0"/>
          <w:sz w:val="21"/>
        </w:rPr>
        <w:t>Pergunta: O Fire Alert pode levar informações do sistema de incêndio para um smartwatch Android. Sim ou não?</w:t>
      </w:r>
    </w:p>
    <w:p>
      <w:r>
        <w:rPr>
          <w:rFonts w:ascii="Arial" w:hAnsi="Arial"/>
          <w:b w:val="0"/>
          <w:sz w:val="21"/>
        </w:rPr>
        <w:t>Resposta: SIM!</w:t>
      </w:r>
    </w:p>
    <w:p>
      <w:r>
        <w:rPr>
          <w:rFonts w:ascii="Arial" w:hAnsi="Arial"/>
          <w:b w:val="0"/>
          <w:sz w:val="21"/>
        </w:rPr>
        <w:t>APRESENTADOR: Isso mesmo! Agora as informações também podem chegar ao seu pulso.</w:t>
      </w:r>
    </w:p>
    <w:p>
      <w:r>
        <w:rPr>
          <w:rFonts w:ascii="Arial" w:hAnsi="Arial"/>
          <w:b/>
          <w:sz w:val="21"/>
        </w:rPr>
        <w:t>9ª Pergunta — Profissional</w:t>
      </w:r>
    </w:p>
    <w:p>
      <w:r>
        <w:rPr>
          <w:rFonts w:ascii="Arial" w:hAnsi="Arial"/>
          <w:b w:val="0"/>
          <w:sz w:val="21"/>
        </w:rPr>
        <w:t>Pergunta: A Tecnohold está apresentando uma nova solução Wireless nesta FIRESHOW. Sim ou não?</w:t>
      </w:r>
    </w:p>
    <w:p>
      <w:r>
        <w:rPr>
          <w:rFonts w:ascii="Arial" w:hAnsi="Arial"/>
          <w:b w:val="0"/>
          <w:sz w:val="21"/>
        </w:rPr>
        <w:t>Resposta: SIM!</w:t>
      </w:r>
    </w:p>
    <w:p>
      <w:r>
        <w:rPr>
          <w:rFonts w:ascii="Arial" w:hAnsi="Arial"/>
          <w:b w:val="0"/>
          <w:sz w:val="21"/>
        </w:rPr>
        <w:t>APRESENTADOR: Sim! E ela está sendo apresentada como pré-lançamento.</w:t>
      </w:r>
    </w:p>
    <w:p>
      <w:r>
        <w:rPr>
          <w:rFonts w:ascii="Arial" w:hAnsi="Arial"/>
          <w:b/>
          <w:sz w:val="21"/>
        </w:rPr>
        <w:t>10ª Pergunta — Profissional</w:t>
      </w:r>
    </w:p>
    <w:p>
      <w:r>
        <w:rPr>
          <w:rFonts w:ascii="Arial" w:hAnsi="Arial"/>
          <w:b w:val="0"/>
          <w:sz w:val="21"/>
        </w:rPr>
        <w:t>Pergunta: O sistema Wireless já está sendo apresentado como um produto oficialmente lançado. Sim ou não?</w:t>
      </w:r>
    </w:p>
    <w:p>
      <w:r>
        <w:rPr>
          <w:rFonts w:ascii="Arial" w:hAnsi="Arial"/>
          <w:b w:val="0"/>
          <w:sz w:val="21"/>
        </w:rPr>
        <w:t>Resposta: NÃO!</w:t>
      </w:r>
    </w:p>
    <w:p>
      <w:r>
        <w:rPr>
          <w:rFonts w:ascii="Arial" w:hAnsi="Arial"/>
          <w:b w:val="0"/>
          <w:sz w:val="21"/>
        </w:rPr>
        <w:t>APRESENTADOR: Isso mesmo! É um pré-lançamento Tecnohold.</w:t>
      </w:r>
    </w:p>
    <w:p>
      <w:r>
        <w:rPr>
          <w:rFonts w:ascii="Arial" w:hAnsi="Arial"/>
          <w:b/>
          <w:sz w:val="21"/>
        </w:rPr>
        <w:t>11ª Pergunta — Profissional</w:t>
      </w:r>
    </w:p>
    <w:p>
      <w:r>
        <w:rPr>
          <w:rFonts w:ascii="Arial" w:hAnsi="Arial"/>
          <w:b w:val="0"/>
          <w:sz w:val="21"/>
        </w:rPr>
        <w:t>Pergunta: Um detector de fumaça pode ter sua sensibilidade ajustada. Sim ou não?</w:t>
      </w:r>
    </w:p>
    <w:p>
      <w:r>
        <w:rPr>
          <w:rFonts w:ascii="Arial" w:hAnsi="Arial"/>
          <w:b w:val="0"/>
          <w:sz w:val="21"/>
        </w:rPr>
        <w:t>Resposta: SIM!</w:t>
      </w:r>
    </w:p>
    <w:p>
      <w:r>
        <w:rPr>
          <w:rFonts w:ascii="Arial" w:hAnsi="Arial"/>
          <w:b w:val="0"/>
          <w:sz w:val="21"/>
        </w:rPr>
        <w:t>APRESENTADOR: Isso mesmo!</w:t>
      </w:r>
    </w:p>
    <w:p>
      <w:r>
        <w:rPr>
          <w:rFonts w:ascii="Arial" w:hAnsi="Arial"/>
          <w:b/>
          <w:sz w:val="21"/>
        </w:rPr>
        <w:t>12ª Pergunta — Profissional</w:t>
      </w:r>
    </w:p>
    <w:p>
      <w:r>
        <w:rPr>
          <w:rFonts w:ascii="Arial" w:hAnsi="Arial"/>
          <w:b w:val="0"/>
          <w:sz w:val="21"/>
        </w:rPr>
        <w:t>Pergunta: O alerta de contaminação do detector pode ajudar na manutenção preventiva. Sim ou não?</w:t>
      </w:r>
    </w:p>
    <w:p>
      <w:r>
        <w:rPr>
          <w:rFonts w:ascii="Arial" w:hAnsi="Arial"/>
          <w:b w:val="0"/>
          <w:sz w:val="21"/>
        </w:rPr>
        <w:t>Resposta: SIM!</w:t>
      </w:r>
    </w:p>
    <w:p>
      <w:r>
        <w:rPr>
          <w:rFonts w:ascii="Arial" w:hAnsi="Arial"/>
          <w:b w:val="0"/>
          <w:sz w:val="21"/>
        </w:rPr>
        <w:t>APRESENTADOR: Correto! Esse recurso contribui para a manutenção preventiva.</w:t>
      </w:r>
    </w:p>
    <w:p>
      <w:r>
        <w:rPr>
          <w:rFonts w:ascii="Arial" w:hAnsi="Arial"/>
          <w:b/>
          <w:sz w:val="21"/>
        </w:rPr>
        <w:t>13ª Pergunta — Profissional</w:t>
      </w:r>
    </w:p>
    <w:p>
      <w:r>
        <w:rPr>
          <w:rFonts w:ascii="Arial" w:hAnsi="Arial"/>
          <w:b w:val="0"/>
          <w:sz w:val="21"/>
        </w:rPr>
        <w:t>Pergunta: Para acompanhar as informações do Fire Alert, é necessário estar diretamente na frente da central. Sim ou não?</w:t>
      </w:r>
    </w:p>
    <w:p>
      <w:r>
        <w:rPr>
          <w:rFonts w:ascii="Arial" w:hAnsi="Arial"/>
          <w:b w:val="0"/>
          <w:sz w:val="21"/>
        </w:rPr>
        <w:t>Resposta: NÃO!</w:t>
      </w:r>
    </w:p>
    <w:p>
      <w:r>
        <w:rPr>
          <w:rFonts w:ascii="Arial" w:hAnsi="Arial"/>
          <w:b w:val="0"/>
          <w:sz w:val="21"/>
        </w:rPr>
        <w:t>APRESENTADOR: Isso mesmo! O Fire Alert amplia as possibilidades de acompanhamento do sistema.</w:t>
      </w:r>
    </w:p>
    <w:p>
      <w:r>
        <w:rPr>
          <w:rFonts w:ascii="Arial" w:hAnsi="Arial"/>
          <w:b/>
          <w:sz w:val="28"/>
        </w:rPr>
        <w:t>DIA 08/10 — DESAFIO FIRE ALERT</w:t>
      </w:r>
    </w:p>
    <w:p>
      <w:r>
        <w:rPr>
          <w:rFonts w:ascii="Arial" w:hAnsi="Arial"/>
          <w:b/>
          <w:sz w:val="21"/>
        </w:rPr>
        <w:t>1ª Pergunta — Profissional</w:t>
      </w:r>
    </w:p>
    <w:p>
      <w:r>
        <w:rPr>
          <w:rFonts w:ascii="Arial" w:hAnsi="Arial"/>
          <w:b w:val="0"/>
          <w:sz w:val="21"/>
        </w:rPr>
        <w:t>Pergunta: Onde podemos acompanhar as informações do Fire Alert?</w:t>
      </w:r>
    </w:p>
    <w:p>
      <w:r>
        <w:rPr>
          <w:rFonts w:ascii="Arial" w:hAnsi="Arial"/>
          <w:b w:val="0"/>
          <w:sz w:val="21"/>
        </w:rPr>
        <w:t>Resposta: No celular e no smartwatch!</w:t>
      </w:r>
    </w:p>
    <w:p>
      <w:r>
        <w:rPr>
          <w:rFonts w:ascii="Arial" w:hAnsi="Arial"/>
          <w:b/>
          <w:sz w:val="21"/>
        </w:rPr>
        <w:t>2ª Pergunta — Profissional</w:t>
      </w:r>
    </w:p>
    <w:p>
      <w:r>
        <w:rPr>
          <w:rFonts w:ascii="Arial" w:hAnsi="Arial"/>
          <w:b w:val="0"/>
          <w:sz w:val="21"/>
        </w:rPr>
        <w:t>Pergunta: Hoje o desafio começa onde?</w:t>
      </w:r>
    </w:p>
    <w:p>
      <w:r>
        <w:rPr>
          <w:rFonts w:ascii="Arial" w:hAnsi="Arial"/>
          <w:b w:val="0"/>
          <w:sz w:val="21"/>
        </w:rPr>
        <w:t>Resposta: Na tela!</w:t>
      </w:r>
    </w:p>
    <w:p>
      <w:r>
        <w:rPr>
          <w:rFonts w:ascii="Arial" w:hAnsi="Arial"/>
          <w:b/>
          <w:sz w:val="21"/>
        </w:rPr>
        <w:t>3ª Pergunta — Profissional</w:t>
      </w:r>
    </w:p>
    <w:p>
      <w:r>
        <w:rPr>
          <w:rFonts w:ascii="Arial" w:hAnsi="Arial"/>
          <w:b w:val="0"/>
          <w:sz w:val="21"/>
        </w:rPr>
        <w:t>Pergunta: Depois da tela, para onde vocês vão?</w:t>
      </w:r>
    </w:p>
    <w:p>
      <w:r>
        <w:rPr>
          <w:rFonts w:ascii="Arial" w:hAnsi="Arial"/>
          <w:b w:val="0"/>
          <w:sz w:val="21"/>
        </w:rPr>
        <w:t>Resposta: Para o celular!</w:t>
      </w:r>
    </w:p>
    <w:p>
      <w:r>
        <w:rPr>
          <w:rFonts w:ascii="Arial" w:hAnsi="Arial"/>
          <w:b/>
          <w:sz w:val="21"/>
        </w:rPr>
        <w:t>4ª Pergunta — Profissional</w:t>
      </w:r>
    </w:p>
    <w:p>
      <w:r>
        <w:rPr>
          <w:rFonts w:ascii="Arial" w:hAnsi="Arial"/>
          <w:b w:val="0"/>
          <w:sz w:val="21"/>
        </w:rPr>
        <w:t>Pergunta: E depois?</w:t>
      </w:r>
    </w:p>
    <w:p>
      <w:r>
        <w:rPr>
          <w:rFonts w:ascii="Arial" w:hAnsi="Arial"/>
          <w:b w:val="0"/>
          <w:sz w:val="21"/>
        </w:rPr>
        <w:t>Resposta: Para o smartwatch!</w:t>
      </w:r>
    </w:p>
    <w:p>
      <w:r>
        <w:rPr>
          <w:rFonts w:ascii="Arial" w:hAnsi="Arial"/>
          <w:b/>
          <w:sz w:val="21"/>
        </w:rPr>
        <w:t>5ª Pergunta — Profissional</w:t>
      </w:r>
    </w:p>
    <w:p>
      <w:r>
        <w:rPr>
          <w:rFonts w:ascii="Arial" w:hAnsi="Arial"/>
          <w:b w:val="0"/>
          <w:sz w:val="21"/>
        </w:rPr>
        <w:t>Pergunta: Quem será mais rápido?</w:t>
      </w:r>
    </w:p>
    <w:p>
      <w:r>
        <w:rPr>
          <w:rFonts w:ascii="Arial" w:hAnsi="Arial"/>
          <w:b w:val="0"/>
          <w:sz w:val="21"/>
        </w:rPr>
        <w:t>Resposta: Eu! / Nós!</w:t>
      </w:r>
    </w:p>
    <w:p>
      <w:r>
        <w:rPr>
          <w:rFonts w:ascii="Arial" w:hAnsi="Arial"/>
          <w:b/>
          <w:sz w:val="28"/>
        </w:rPr>
        <w:t>TEMAS COBERTOS</w:t>
      </w:r>
    </w:p>
    <w:p>
      <w:pPr>
        <w:pStyle w:val="ListBullet"/>
      </w:pPr>
      <w:r>
        <w:t>Sistema de extinção</w:t>
      </w:r>
    </w:p>
    <w:p>
      <w:pPr>
        <w:pStyle w:val="ListBullet"/>
      </w:pPr>
      <w:r>
        <w:t>Certificação / Avalon Evolution</w:t>
      </w:r>
    </w:p>
    <w:p>
      <w:pPr>
        <w:pStyle w:val="ListBullet"/>
      </w:pPr>
      <w:r>
        <w:t>Conectividade / Fire Alert</w:t>
      </w:r>
    </w:p>
    <w:p>
      <w:pPr>
        <w:pStyle w:val="ListBullet"/>
      </w:pPr>
      <w:r>
        <w:t>Smartwatch Android</w:t>
      </w:r>
    </w:p>
    <w:p>
      <w:pPr>
        <w:pStyle w:val="ListBullet"/>
      </w:pPr>
      <w:r>
        <w:t>Pré-lançamento Wireless</w:t>
      </w:r>
    </w:p>
    <w:p>
      <w:pPr>
        <w:pStyle w:val="ListBullet"/>
      </w:pPr>
      <w:r>
        <w:t>Detector com ajuste de sensibilidade e alerta de contaminação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